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52"/>
        </w:rPr>
        <w:t>基础编程实训报告</w:t>
      </w:r>
    </w:p>
    <w:p>
      <w:pPr>
        <w:jc w:val="center"/>
      </w:pPr>
      <w:r>
        <w:rPr>
          <w:sz w:val="32"/>
        </w:rPr>
        <w:t>客户管理（老人管理）模块设计与实现</w:t>
      </w:r>
    </w:p>
    <w:p/>
    <w:p/>
    <w:p>
      <w:pPr>
        <w:jc w:val="center"/>
      </w:pPr>
      <w:r>
        <w:rPr>
          <w:b/>
        </w:rPr>
        <w:t>课程编号：</w:t>
      </w:r>
      <w:r>
        <w:t>A0800260011</w:t>
      </w:r>
    </w:p>
    <w:p>
      <w:pPr>
        <w:jc w:val="center"/>
      </w:pPr>
      <w:r>
        <w:rPr>
          <w:b/>
        </w:rPr>
        <w:t>实训课程：</w:t>
      </w:r>
      <w:r>
        <w:t>基础编程实训</w:t>
      </w:r>
    </w:p>
    <w:p>
      <w:pPr>
        <w:jc w:val="center"/>
      </w:pPr>
      <w:r>
        <w:rPr>
          <w:b/>
        </w:rPr>
        <w:t>开设学期：</w:t>
      </w:r>
      <w:r>
        <w:t>2024-2025 春季学期</w:t>
      </w:r>
    </w:p>
    <w:p>
      <w:pPr>
        <w:jc w:val="center"/>
      </w:pPr>
      <w:r>
        <w:rPr>
          <w:b/>
        </w:rPr>
        <w:t>报告日期：</w:t>
      </w:r>
      <w:r>
        <w:t>2025-06-21</w:t>
      </w:r>
    </w:p>
    <w:p/>
    <w:p>
      <w:pPr>
        <w:jc w:val="center"/>
      </w:pPr>
      <w:r>
        <w:rPr>
          <w:sz w:val="28"/>
        </w:rPr>
        <w:t>东北大学软件学院</w:t>
      </w:r>
    </w:p>
    <w:p>
      <w:r>
        <w:br w:type="page"/>
      </w:r>
    </w:p>
    <w:p>
      <w:pPr>
        <w:pStyle w:val="Heading1"/>
      </w:pPr>
      <w:r>
        <w:t>一、实践目的与个人工作概述</w:t>
      </w:r>
    </w:p>
    <w:p>
      <w:r>
        <w:t>"东软颐养中心管理系统"是一款面向养老院的 JavaFX 桌面管理软件，旨在为养老机构提供全面、高效的信息化管理工具。系统涵盖老人入住管理、护理等级与项目配置、床位分配与调度、膳食营养管理、员工人事管理、外出登记与追踪、健康档案记录、操作日志审计等核心业务场景。系统采用 JSON 文件持久化存储，不依赖数据库，具有完整的分层架构（GUI → Service → DAO → Model），实现了开箱即用的部署体验。</w:t>
      </w:r>
    </w:p>
    <w:p>
      <w:r>
        <w:t>本人在项目中独立负责客户管理（老人管理）模块的设计与实现。老人是系统的核心实体，几乎所有业务模块（护理、外出、健康、膳食、服务分配等）都围绕老人数据展开。具体完成的工作包括：</w:t>
      </w:r>
    </w:p>
    <w:p>
      <w:pPr>
        <w:pStyle w:val="ListBullet"/>
      </w:pPr>
      <w:r>
        <w:t>老人入住登记：设计并实现了完整的入住信息录入对话框，包含 10 个表单字段（姓名、年龄、性别、身份证、电话、地址、紧急联系人、紧急电话、床位选择、入住日期），其中日期采用 JavaFX DatePicker 日历选择器，床位通过 Stream API 自动过滤仅显示可用床位；</w:t>
      </w:r>
    </w:p>
    <w:p>
      <w:pPr>
        <w:pStyle w:val="ListBullet"/>
      </w:pPr>
      <w:r>
        <w:t>老人信息查询与展示：基于 JavaFX TableView 实现 6 列老人信息表格（姓名、年龄、性别、床位ID、护理等级、状态），通过 TextField 的 textProperty 监听器实现输入即搜的实时模糊匹配，无需点击搜索按钮；</w:t>
      </w:r>
    </w:p>
    <w:p>
      <w:pPr>
        <w:pStyle w:val="ListBullet"/>
      </w:pPr>
      <w:r>
        <w:t>护理等级设置：为已入住老人提供护理等级分配功能，以 ChoiceDialog 列表展示全部 5 个等级（自理型/一至三级/医疗专护），选择后即时更新 Elderly.nursingLevelCode 并持久化到 JSON 文件，同时写入审计日志；</w:t>
      </w:r>
    </w:p>
    <w:p>
      <w:pPr>
        <w:pStyle w:val="ListBullet"/>
      </w:pPr>
      <w:r>
        <w:t>跨模块数据关联：设计 Elderly.id 作为中心外键，串联护理记录（CareRecord）、退住登记（CheckOut）、外出登记（OutRegistration）、健康记录（HealthRecord）、膳食偏好（DietPreference）、服务分配（ServiceAssignment）、床位分配记录（BedDetail）共 7 个子模块，形成以老人为核心的星型数据模型；</w:t>
      </w:r>
    </w:p>
    <w:p>
      <w:pPr>
        <w:pStyle w:val="ListBullet"/>
      </w:pPr>
      <w:r>
        <w:t>护工端老人信息面板：为护工端（NurseFrame）实现老人信息查看功能，包含搜索框和只读表格，护工可快速查找老人信息并为其登记护理记录；</w:t>
      </w:r>
    </w:p>
    <w:p>
      <w:pPr>
        <w:pStyle w:val="ListBullet"/>
      </w:pPr>
      <w:r>
        <w:t>UML 类图建模：使用 PlantUML 代码生成了项目的完整 UML 类图，覆盖全部 23 个实体类及其 DAO/Service/GUI 层关系，为团队技术交流提供了清晰的架构可视化。</w:t>
      </w:r>
    </w:p>
    <w:p>
      <w:r>
        <w:t>通过本次实践，在以下能力维度取得了显著提升：</w:t>
      </w:r>
    </w:p>
    <w:p>
      <w:r>
        <w:rPr>
          <w:b/>
        </w:rPr>
        <w:t>设计/开发解决方案：</w:t>
      </w:r>
      <w:r>
        <w:t>深入掌握了面向对象思想进行系统设计的方法论。能够使用 UML 类图对客户管理模块进行精确建模，正确抽取 Elderly 实体并设计其与 Bed、NursingLevel、CareRecord 等 9 个实体的关联关系、继承层次和依赖方向。理解了模板方法模式、单例模式、DAO 模式在实际项目中的应用场景和取舍。</w:t>
      </w:r>
    </w:p>
    <w:p>
      <w:r>
        <w:rPr>
          <w:b/>
        </w:rPr>
        <w:t>研究能力：</w:t>
      </w:r>
      <w:r>
        <w:t>深入研究了 JavaFX TableView 的数据绑定机制（PropertyValueFactory 反射绑定）、DatePicker 日历控件的 API 设计与事件模型、FadeTransition 动画的时间曲线选择等细节问题。在遇到 JavaFX 文档不足的情况下，能够通过源码阅读和实验验证解决具体技术难题。</w:t>
      </w:r>
    </w:p>
    <w:p>
      <w:r>
        <w:rPr>
          <w:b/>
        </w:rPr>
        <w:t>使用现代工具：</w:t>
      </w:r>
      <w:r>
        <w:t>熟练使用 Maven 进行项目构建和依赖管理，使用 Git 进行版本控制和团队协作（规范 commit 信息、分支管理），使用 PlantUML 以代码生成方式创建 UML 类图，使用 IntelliJ IDEA 进行高效开发和调试。</w:t>
      </w:r>
    </w:p>
    <w:p>
      <w:r>
        <w:rPr>
          <w:b/>
        </w:rPr>
        <w:t>沟通能力：</w:t>
      </w:r>
      <w:r>
        <w:t>能够以 UML 类图、架构图等可视化工具与团队成员进行高效技术交流，以规范的科技文档格式撰写实训报告，清晰表达设计思路和实现细节。</w:t>
      </w:r>
    </w:p>
    <w:p>
      <w:r>
        <w:br w:type="page"/>
      </w:r>
    </w:p>
    <w:p>
      <w:pPr>
        <w:pStyle w:val="Heading1"/>
      </w:pPr>
      <w:r>
        <w:t>二、相关技术基础</w:t>
      </w:r>
    </w:p>
    <w:p>
      <w:pPr>
        <w:pStyle w:val="Heading2"/>
      </w:pPr>
      <w:r>
        <w:t>2.1 开发环境与工具链</w:t>
      </w:r>
    </w:p>
    <w:p>
      <w:r>
        <w:rPr>
          <w:b/>
        </w:rPr>
        <w:t>JDK 21（LTS）：</w:t>
      </w:r>
      <w:r>
        <w:t>选用最新的长期支持版本，享受虚拟线程、Record 类型、模式匹配等新特性，同时确保生产环境的稳定性和长期兼容性。</w:t>
      </w:r>
    </w:p>
    <w:p>
      <w:r>
        <w:rPr>
          <w:b/>
        </w:rPr>
        <w:t>JavaFX 21：</w:t>
      </w:r>
      <w:r>
        <w:t>桌面 GUI 框架，提供 TableView（表格）、DatePicker（日历选择器）、Dialog（对话框）、ComboBox（下拉框）、FadeTransition（动画）等丰富的 UI 控件。与 Swing 相比，JavaFX 支持 CSS 样式注入、FXML 声明式布局和硬件加速渲染。</w:t>
      </w:r>
    </w:p>
    <w:p>
      <w:r>
        <w:rPr>
          <w:b/>
        </w:rPr>
        <w:t>Jackson 2.17：</w:t>
      </w:r>
      <w:r>
        <w:t>高性能 JSON 序列化/反序列化库。项目中利用其 TypeReference 机制实现泛型 List 的反序列化，利用 PrettyPrinter 输出格式化 JSON 文件，便于人工阅读和排错。</w:t>
      </w:r>
    </w:p>
    <w:p>
      <w:r>
        <w:rPr>
          <w:b/>
        </w:rPr>
        <w:t>Maven 3.x：</w:t>
      </w:r>
      <w:r>
        <w:t>项目构建与依赖管理工具。通过 pom.xml 统一管理 JavaFX、Jackson 等依赖的版本，使用 javafx-maven-plugin 插件实现一键编译运行（mvn javafx:run）。</w:t>
      </w:r>
    </w:p>
    <w:p>
      <w:r>
        <w:rPr>
          <w:b/>
        </w:rPr>
        <w:t>PlantUML：</w:t>
      </w:r>
      <w:r>
        <w:t>以纯文本 DSL 语言描述 UML 类图，通过 plantuml 命令行工具渲染为 PNG 图片。相比拖拽式 UML 工具，PlantUML 的优势在于可版本控制、可自动化生成、修改灵活。</w:t>
      </w:r>
    </w:p>
    <w:p>
      <w:r>
        <w:rPr>
          <w:b/>
        </w:rPr>
        <w:t>Git &amp; GitHub：</w:t>
      </w:r>
      <w:r>
        <w:t>使用 Git 进行版本控制，遵循规范的分支策略（main → javafx-gui），使用约定式提交信息格式，通过 GitHub 进行远程协作和代码备份。</w:t>
      </w:r>
    </w:p>
    <w:p>
      <w:r>
        <w:rPr>
          <w:b/>
        </w:rPr>
        <w:t>macOS + IntelliJ IDEA：</w:t>
      </w:r>
      <w:r>
        <w:t>在 macOS 环境下使用 IntelliJ IDEA Ultimate 进行开发，借助其智能代码补全、重构工具、Git 集成和 JavaFX 预览功能提升开发效率。</w:t>
      </w:r>
    </w:p>
    <w:p>
      <w:pPr>
        <w:pStyle w:val="Heading2"/>
      </w:pPr>
      <w:r>
        <w:t>2.2 项目架构设计</w:t>
      </w:r>
    </w:p>
    <w:p>
      <w:r>
        <w:t>系统采用经典的分层架构（Layered Architecture），严格的单向依赖关系确保了代码的高内聚低耦合：</w:t>
      </w:r>
    </w:p>
    <w:p>
      <w:r>
        <w:rPr>
          <w:b/>
        </w:rPr>
        <w:t>表示层（GUI）：</w:t>
      </w:r>
      <w:r>
        <w:t>MainApp → LoginPane → AdminFrame / NurseFrame，负责用户交互和事件响应。使用 JavaFX 代码布局（非 FXML）构建界面，通过 DataInitializer 单例获取 DAO 实例进行数据操作。</w:t>
      </w:r>
    </w:p>
    <w:p>
      <w:r>
        <w:rPr>
          <w:b/>
        </w:rPr>
        <w:t>业务逻辑层（Service）：</w:t>
      </w:r>
      <w:r>
        <w:t>UserService、ElderlyService 等 18 个 Service 类，封装业务规则和校验逻辑。注：当前版本中 GUI 层直接调用 DAO，Service 层未被充分利用，这是后续重构的重点方向。</w:t>
      </w:r>
    </w:p>
    <w:p>
      <w:r>
        <w:rPr>
          <w:b/>
        </w:rPr>
        <w:t>数据访问层（DAO）：</w:t>
      </w:r>
      <w:r>
        <w:t>BaseJsonDao&lt;T&gt; 抽象类为核心，继承自 BaseDao&lt;T&gt; 接口，提供 findAll/insert/update/delete/save 等通用 CRUD。23 个具体 DAO 子类各自管理一个实体类型，数据存储在 data/json/ 目录的独立 JSON 文件中。</w:t>
      </w:r>
    </w:p>
    <w:p>
      <w:r>
        <w:rPr>
          <w:b/>
        </w:rPr>
        <w:t>领域模型层（Model）：</w:t>
      </w:r>
      <w:r>
        <w:t>23 个 POJO 类，纯数据载体，使用标准 getter/setter。字段以 String 类型为主（简化 JSON 序列化和 TableView 绑定），少数数值字段使用 int/double。</w:t>
      </w:r>
    </w:p>
    <w:p>
      <w:r>
        <w:rPr>
          <w:b/>
        </w:rPr>
        <w:t>公共组件层（Common）：</w:t>
      </w:r>
      <w:r>
        <w:t>PersistentIdGenerator（自增ID生成）、LoginContext（Token认证）、AuditLogger（审计日志）等通用组件。</w:t>
      </w:r>
    </w:p>
    <w:p>
      <w:r>
        <w:rPr>
          <w:b/>
        </w:rPr>
        <w:t>工具层（Util）：</w:t>
      </w:r>
      <w:r>
        <w:t>JsonUtil（Jackson 封装）、FileUtil（旧版遗留）等底层工具类。</w:t>
      </w:r>
    </w:p>
    <w:p/>
    <w:p>
      <w:r>
        <w:t>核心请求链路：GUI 事件 → DataInitializer.getXxxDao() → BaseJsonDao.CRUD → JsonUtil → data/json/*.json</w:t>
      </w:r>
    </w:p>
    <w:p>
      <w:pPr>
        <w:pStyle w:val="Heading2"/>
      </w:pPr>
      <w:r>
        <w:t>2.3 设计模式应用</w:t>
      </w:r>
    </w:p>
    <w:p>
      <w:r>
        <w:t>项目中运用了多种经典设计模式，以下重点分析与客户管理模块相关的模式：</w:t>
      </w:r>
    </w:p>
    <w:p>
      <w:pPr>
        <w:pStyle w:val="Heading3"/>
      </w:pPr>
      <w:r>
        <w:t>2.3.1 模板方法模式 —— BaseJsonDao&lt;T&gt;</w:t>
      </w:r>
    </w:p>
    <w:p>
      <w:r>
        <w:t>BaseJsonDao&lt;T&gt; 是数据访问层的核心抽象类，定义了 CRUD 操作的完整骨架（模板方法），子类只需实现三个钩子方法即可接入具体实体类型：</w:t>
      </w:r>
    </w:p>
    <w:p>
      <w:pPr>
        <w:pStyle w:val="ListBullet"/>
      </w:pPr>
      <w:r>
        <w:t>getEntityId(T entity) —— 告诉基类如何从实体对象中获取 ID；</w:t>
      </w:r>
    </w:p>
    <w:p>
      <w:pPr>
        <w:pStyle w:val="ListBullet"/>
      </w:pPr>
      <w:r>
        <w:t>setEntityId(T entity, String id) —— 告诉基类如何将 ID 设置到实体对象上；</w:t>
      </w:r>
    </w:p>
    <w:p>
      <w:pPr>
        <w:pStyle w:val="ListBullet"/>
      </w:pPr>
      <w:r>
        <w:t>getTypeReference() —— 提供 Jackson 反序列化所需的泛型类型信息。</w:t>
      </w:r>
    </w:p>
    <w:p>
      <w:r>
        <w:t>以 ElderlyDao 为例，接入 BaseJsonDao 仅需 15 行核心代码（三个抽象方法各 3-4 行 + 构造函数传递文件名/ID前缀/实体类型），加上自定义查询方法（findByName、findActive 等），整个 ElderlyDao 仅 81 行。最精简的 BuildingDao 甚至只有 36 行。这种设计使得新增实体类型的数据访问层成本极低。</w:t>
      </w:r>
    </w:p>
    <w:p>
      <w:pPr>
        <w:pStyle w:val="Heading3"/>
      </w:pPr>
      <w:r>
        <w:t>2.3.2 单例模式</w:t>
      </w:r>
    </w:p>
    <w:p>
      <w:r>
        <w:t>两个核心单例：</w:t>
      </w:r>
    </w:p>
    <w:p>
      <w:pPr>
        <w:pStyle w:val="ListBullet"/>
      </w:pPr>
      <w:r>
        <w:t>DataInitializer：持有全部 23 个 DAO 实例，在 init() 中统一加载数据并补齐默认数据。采用饿汉式单例（private static final），线程安全且简单可靠。</w:t>
      </w:r>
    </w:p>
    <w:p>
      <w:pPr>
        <w:pStyle w:val="ListBullet"/>
      </w:pPr>
      <w:r>
        <w:t>PersistentIdGenerator：管理所有实体类型的自增 ID 序列，nextId() 方法每次调用后立即持久化到 data/last-id.json，确保应用重启后 ID 连续递增不重复。</w:t>
      </w:r>
    </w:p>
    <w:p>
      <w:pPr>
        <w:pStyle w:val="Heading3"/>
      </w:pPr>
      <w:r>
        <w:t>2.3.3 DAO 模式</w:t>
      </w:r>
    </w:p>
    <w:p>
      <w:r>
        <w:t>每个实体对应一个 DAO 类，封装该实体的所有数据访问逻辑。DAO 之间可互相引用（如 CareRecordDao 可通过 ElderlyDao 获取老人信息实现关联查询），但当前版本通过 DataInitializer 作为中介避免 DAO 之间的直接耦合。</w:t>
      </w:r>
    </w:p>
    <w:p>
      <w:pPr>
        <w:pStyle w:val="Heading2"/>
      </w:pPr>
      <w:r>
        <w:t>2.4 关键技术决策</w:t>
      </w:r>
    </w:p>
    <w:p>
      <w:r>
        <w:rPr>
          <w:b/>
        </w:rPr>
        <w:t>JSON 文件分文件存储 vs 单文件存储：</w:t>
      </w:r>
      <w:r>
        <w:t>项目从旧版的 yiyang_data.json 单文件方案演变为每个实体一个 JSON 文件的方案（共 23 个文件）。多文件方案的优点：单个文件损坏不影响其他数据；支持按需加载（架构上预留）；文件级别粒度控制，便于手动修改和排错；Git diff 时变更范围更精确。代价是启动时需要 23 次文件读取，但由于桌面应用数据量小，实际性能影响可忽略。</w:t>
      </w:r>
    </w:p>
    <w:p>
      <w:r>
        <w:rPr>
          <w:b/>
        </w:rPr>
        <w:t>即时持久化 vs 手动保存：</w:t>
      </w:r>
      <w:r>
        <w:t>每次 insert/update/delete 操作后立即调用 save() 写回 JSON 文件，用户无需手动保存。该策略以少量 IO 开销换取了数据安全性（断电不丢数据），同时结合 MainApp.stop() 的 saveAll() 作为兜底，形成双重数据保护机制。</w:t>
      </w:r>
    </w:p>
    <w:p>
      <w:r>
        <w:rPr>
          <w:b/>
        </w:rPr>
        <w:t>String 统一类型 vs 强类型：</w:t>
      </w:r>
      <w:r>
        <w:t>系统中 ID、日期、电话号码等几乎所有字段均使用 String 类型存储。其优点在于：JSON 序列化无需自定义类型转换器；TableView 的 PropertyValueFactory 可直接绑定 String 属性；前端输入天然是 String，减少类型转换出错概率。少数例外（如 age 使用 int）是有意识的选择，而非疏忽。</w:t>
      </w:r>
    </w:p>
    <w:p>
      <w:r>
        <w:rPr>
          <w:b/>
        </w:rPr>
        <w:t>纯代码 UI vs FXML 声明式：</w:t>
      </w:r>
      <w:r>
        <w:t>所有 UI 界面通过 Java 代码直接构建（非 FXML 文件），优点是无额外文件维护成本、编译期类型检查、方便在循环中动态生成 UI 组件；缺点是布局代码较长、可视化预览不便。</w:t>
      </w:r>
    </w:p>
    <w:p>
      <w:r>
        <w:br w:type="page"/>
      </w:r>
    </w:p>
    <w:p>
      <w:pPr>
        <w:pStyle w:val="Heading1"/>
      </w:pPr>
      <w:r>
        <w:t>三、实践结果</w:t>
      </w:r>
    </w:p>
    <w:p>
      <w:pPr>
        <w:pStyle w:val="Heading2"/>
      </w:pPr>
      <w:r>
        <w:t>3.1 需求定义</w:t>
      </w:r>
    </w:p>
    <w:p>
      <w:pPr>
        <w:pStyle w:val="Heading3"/>
      </w:pPr>
      <w:r>
        <w:t>3.1.1 业务背景</w:t>
      </w:r>
    </w:p>
    <w:p>
      <w:r>
        <w:t>随着我国老龄化进程加速，养老机构的规模和管理复杂度持续增长。传统的人工纸质记录方式存在信息查找困难、数据易丢失、统计效率低等问题。东软颐养中心管理系统旨在为养老机构提供一套简洁、实用、低成本的桌面端管理解决方案，实现老人信息的数字化管理。</w:t>
      </w:r>
    </w:p>
    <w:p>
      <w:r>
        <w:t>老人是养老院的核心服务对象，所有业务活动（护理执行、床位安排、膳食供应、外出审批、健康监测、费用核算）均围绕老人展开。因此，客户管理模块是整个系统的基础和核心，其设计质量直接决定了其他模块的数据一致性和业务连贯性。</w:t>
      </w:r>
    </w:p>
    <w:p>
      <w:pPr>
        <w:pStyle w:val="Heading3"/>
      </w:pPr>
      <w:r>
        <w:t>3.1.2 功能需求详述</w:t>
      </w:r>
    </w:p>
    <w:p>
      <w:r>
        <w:t>管理员端功能（AdminFrame）：</w:t>
      </w:r>
    </w:p>
    <w:p>
      <w:pPr>
        <w:pStyle w:val="ListBullet"/>
      </w:pPr>
      <w:r>
        <w:t>老人入住登记（UC-01）：录入老人完整个人信息，包括姓名、年龄、性别、身份证号、联系电话、居住地址、紧急联系人及电话；从可选床位列表中分配床位；通过 DatePicker 日历选择入住日期；系统自动生成老人 ID，关联床位（更新床位状态为"已占用"），持久化数据到 elders.json；</w:t>
      </w:r>
    </w:p>
    <w:p>
      <w:pPr>
        <w:pStyle w:val="ListBullet"/>
      </w:pPr>
      <w:r>
        <w:t>老人信息展示与搜索（UC-02）：以 JavaFX TableView 展示所有老人信息（姓名、年龄、性别、床位ID、护理等级、状态共 6 列）；搜索框支持实时模糊匹配，输入即搜，清空即恢复全部数据；</w:t>
      </w:r>
    </w:p>
    <w:p>
      <w:pPr>
        <w:pStyle w:val="ListBullet"/>
      </w:pPr>
      <w:r>
        <w:t>护理等级设置（UC-03）：选中表格中某位老人后，弹出 ChoiceDialog 列表展示全部 5 个护理等级（含等级代码、名称）；选择后即时更新老人 nursingLevelCode 字段，并记录审计日志；</w:t>
      </w:r>
    </w:p>
    <w:p>
      <w:pPr>
        <w:pStyle w:val="ListBullet"/>
      </w:pPr>
      <w:r>
        <w:t>仪表盘统计（UC-04）：首页仪表盘展示在住老人总数量和床位占用比率，为管理者提供全局视图。</w:t>
      </w:r>
    </w:p>
    <w:p>
      <w:r>
        <w:t>护工端功能（NurseFrame）：</w:t>
      </w:r>
    </w:p>
    <w:p>
      <w:pPr>
        <w:pStyle w:val="ListBullet"/>
      </w:pPr>
      <w:r>
        <w:t>老人信息查看（UC-05）：以只读 TableView 展示老人基本信息（同管理员端 6 列），支持按姓名搜索，为护工提供快速查询入口；</w:t>
      </w:r>
    </w:p>
    <w:p>
      <w:pPr>
        <w:pStyle w:val="ListBullet"/>
      </w:pPr>
      <w:r>
        <w:t>护理记录登记（UC-06）：选择老人 + 护理项目 + 执行日期 + 备注后新增 CareRecord，系统自动关联 elderlyId 和护工姓名，记录执行时间。</w:t>
      </w:r>
    </w:p>
    <w:p>
      <w:pPr>
        <w:pStyle w:val="Heading3"/>
      </w:pPr>
      <w:r>
        <w:t>3.1.3 用例详细描述</w:t>
      </w:r>
    </w:p>
    <w:p>
      <w:r>
        <w:rPr>
          <w:b/>
        </w:rPr>
        <w:t>老人入住（UC-01）：</w:t>
        <w:br/>
      </w:r>
      <w:r>
        <w:t>参与者：管理员</w:t>
        <w:br/>
        <w:t>前置条件：系统中存在至少一个状态为"可用"的床位</w:t>
        <w:br/>
        <w:t>主流程：管理员点击"老人入住" → 弹出对话框 → 填写全部字段 → 选择床位（仅显示可用床位）→ 选择入住日期（DatePicker，默认当天）→ 点击"入住" → 系统校验必填项 → 生成 Elderly 对象（setCheckInDate 使用 DatePicker 选中日期，格式 yyyy-MM-dd HH:mm:ss）→ 更新床位状态为"occupied" → ElderlyDao.insert() 写回 elders.json → 刷新表格</w:t>
        <w:br/>
        <w:t>异常流程：姓名为空 → 返回 null，对话框不关闭；未选床位 → 返回 null，对话框不关闭</w:t>
      </w:r>
    </w:p>
    <w:p>
      <w:r>
        <w:rPr>
          <w:b/>
        </w:rPr>
        <w:t>搜索老人（UC-02）：</w:t>
        <w:br/>
      </w:r>
      <w:r>
        <w:t>参与者：管理员/护工</w:t>
        <w:br/>
        <w:t>主流程：用户在搜索框输入文字 → textProperty 实时监听变化 → 非空时调用 ElderlyDao.findByName() 模糊匹配 → 空时调用 findAll() → 表格实时刷新。</w:t>
        <w:br/>
        <w:t>性能说明：搜索为内存遍历过滤，无数据库查询延迟，可实现毫秒级实时响应。</w:t>
      </w:r>
    </w:p>
    <w:p>
      <w:r>
        <w:rPr>
          <w:b/>
        </w:rPr>
        <w:t>设置护理等级（UC-03）：</w:t>
        <w:br/>
      </w:r>
      <w:r>
        <w:t>参与者：管理员</w:t>
        <w:br/>
        <w:t>前置条件：表格中选中至少一位老人</w:t>
        <w:br/>
        <w:t>主流程：点击"设置护理等级" → 加载全部 NursingLevel → ChoiceDialog 展示 "code - name" 列表 → 用户选择 → 更新 Elderly.nursingLevelCode → ElderlyDao.update() → AuditLogger.log("设置护理等级", "老人管理", name + " → " + code)。</w:t>
      </w:r>
    </w:p>
    <w:p>
      <w:pPr>
        <w:pStyle w:val="Heading2"/>
      </w:pPr>
      <w:r>
        <w:t>3.2 系统设计</w:t>
      </w:r>
    </w:p>
    <w:p>
      <w:pPr>
        <w:pStyle w:val="Heading3"/>
      </w:pPr>
      <w:r>
        <w:t>3.2.1 总体架构</w:t>
      </w:r>
    </w:p>
    <w:p>
      <w:r>
        <w:t>客户管理模块严格遵循项目的分层架构设计，核心类及层次关系如下：</w:t>
      </w:r>
    </w:p>
    <w:p>
      <w:r>
        <w:rPr>
          <w:b/>
        </w:rPr>
        <w:t>GUI 层：</w:t>
        <w:br/>
      </w:r>
      <w:r>
        <w:t>AdminFrame.buildElderlyManage() —— 老人管理主面板</w:t>
        <w:br/>
        <w:t>AdminFrame.showCheckinDialog() —— 老人入住对话框</w:t>
        <w:br/>
        <w:t>AdminFrame.showSetLevelDialog() —— 护理等级设置对话框</w:t>
        <w:br/>
        <w:t>NurseFrame.buildElderlyInfo() —— 护工端老人信息面板</w:t>
        <w:br/>
        <w:t>NurseFrame.showAddRecordDialog() —— 新增护理记录对话框（关联老人选择）</w:t>
      </w:r>
    </w:p>
    <w:p>
      <w:r>
        <w:rPr>
          <w:b/>
        </w:rPr>
        <w:t>Service 层：</w:t>
        <w:br/>
      </w:r>
      <w:r>
        <w:t>ElderlyService —— 老人业务逻辑（校验、业务规则），当前版本未被 GUI 层使用</w:t>
        <w:br/>
        <w:t>DataInitializer —— 全局数据初始化中心，持有 ElderlyDao 实例</w:t>
      </w:r>
    </w:p>
    <w:p>
      <w:r>
        <w:rPr>
          <w:b/>
        </w:rPr>
        <w:t>DAO 层：</w:t>
        <w:br/>
      </w:r>
      <w:r>
        <w:t>ElderlyDao extends BaseJsonDao&lt;Elderly&gt; —— 数据文件 elders.json，ID前缀 "E"</w:t>
        <w:br/>
        <w:t>+ 自定义查询：findByName / findByNursingLevel / findByBedId / findActive</w:t>
      </w:r>
    </w:p>
    <w:p>
      <w:r>
        <w:rPr>
          <w:b/>
        </w:rPr>
        <w:t>Model 层：</w:t>
        <w:br/>
      </w:r>
      <w:r>
        <w:t>Elderly —— 14 个字段的核心实体类</w:t>
        <w:br/>
        <w:t>关联模型：Bed, NursingLevel, CareRecord, CheckOut, OutRegistration, HealthRecord, DietPreference, ServiceAssignment, BedDetail</w:t>
      </w:r>
    </w:p>
    <w:p>
      <w:pPr>
        <w:pStyle w:val="Heading3"/>
      </w:pPr>
      <w:r>
        <w:t>3.2.2 类图设计</w:t>
      </w:r>
    </w:p>
    <w:p>
      <w:r>
        <w:t>客户管理模块以 Elderly 实体为核心，与 9 个关联实体形成星型数据模型。Elderly.id 作为中心主键，被其他模块通过 elderlyId 或 customerId 外键引用：</w:t>
      </w:r>
    </w:p>
    <w:p/>
    <w:p>
      <w:r>
        <w:t>正向关联（Elderly 指向其他实体）：</w:t>
      </w:r>
    </w:p>
    <w:p>
      <w:pPr>
        <w:pStyle w:val="ListBullet"/>
      </w:pPr>
      <w:r>
        <w:t>Elderly.bedId → Bed.bedId（床位分配）</w:t>
      </w:r>
    </w:p>
    <w:p>
      <w:pPr>
        <w:pStyle w:val="ListBullet"/>
      </w:pPr>
      <w:r>
        <w:t>Elderly.nursingLevelCode → NursingLevel.code（护理等级）</w:t>
      </w:r>
    </w:p>
    <w:p>
      <w:r>
        <w:t>反向关联（其他实体通过外键引用 Elderly.id）：</w:t>
      </w:r>
    </w:p>
    <w:p>
      <w:pPr>
        <w:pStyle w:val="ListBullet"/>
      </w:pPr>
      <w:r>
        <w:t>CareRecord.elderlyId → Elderly.id（护理执行记录）</w:t>
      </w:r>
    </w:p>
    <w:p>
      <w:pPr>
        <w:pStyle w:val="ListBullet"/>
      </w:pPr>
      <w:r>
        <w:t>CheckOut.customerId → Elderly.id（退住登记）</w:t>
      </w:r>
    </w:p>
    <w:p>
      <w:pPr>
        <w:pStyle w:val="ListBullet"/>
      </w:pPr>
      <w:r>
        <w:t>OutRegistration.customerId → Elderly.id（外出登记）</w:t>
      </w:r>
    </w:p>
    <w:p>
      <w:pPr>
        <w:pStyle w:val="ListBullet"/>
      </w:pPr>
      <w:r>
        <w:t>HealthRecord.customerId → Elderly.id（健康档案）</w:t>
      </w:r>
    </w:p>
    <w:p>
      <w:pPr>
        <w:pStyle w:val="ListBullet"/>
      </w:pPr>
      <w:r>
        <w:t>DietPreference.customerId → Elderly.id（膳食偏好）</w:t>
      </w:r>
    </w:p>
    <w:p>
      <w:pPr>
        <w:pStyle w:val="ListBullet"/>
      </w:pPr>
      <w:r>
        <w:t>ServiceAssignment.elderlyId → Elderly.id（服务分配）</w:t>
      </w:r>
    </w:p>
    <w:p>
      <w:pPr>
        <w:pStyle w:val="ListBullet"/>
      </w:pPr>
      <w:r>
        <w:t>BedDetail.customerId → Elderly.id（床位分配历史）</w:t>
      </w:r>
    </w:p>
    <w:p/>
    <w:p>
      <w:r>
        <w:t>（完整 UML 类图参见附件：class-diagram.puml + 东软颐养中心管理系统-类图.png，覆盖全部 23 个实体及其继承、依赖、关联关系。）</w:t>
      </w:r>
    </w:p>
    <w:p>
      <w:pPr>
        <w:pStyle w:val="Heading3"/>
      </w:pPr>
      <w:r>
        <w:t>3.2.3 数据持久化设计</w:t>
      </w:r>
    </w:p>
    <w:p>
      <w:r>
        <w:t>客户管理模块的数据存储在 data/json/elders.json 文件，采用标准 JSON 数组格式：</w:t>
      </w:r>
    </w:p>
    <w:p>
      <w:pPr>
        <w:ind w:left="567"/>
      </w:pPr>
      <w:r>
        <w:rPr>
          <w:rFonts w:ascii="Courier New" w:hAnsi="Courier New"/>
          <w:sz w:val="20"/>
        </w:rPr>
        <w:t>[</w:t>
        <w:br/>
        <w:t xml:space="preserve">  {</w:t>
        <w:br/>
        <w:t xml:space="preserve">    "id" : "E0001",</w:t>
        <w:br/>
        <w:t xml:space="preserve">    "name" : "张三",</w:t>
        <w:br/>
        <w:t xml:space="preserve">    "age" : 78,</w:t>
        <w:br/>
        <w:t xml:space="preserve">    "gender" : "男",</w:t>
        <w:br/>
        <w:t xml:space="preserve">    "idCard" : "310xxx1946xxx",</w:t>
        <w:br/>
        <w:t xml:space="preserve">    "phone" : "138xxxx",</w:t>
        <w:br/>
        <w:t xml:space="preserve">    "address" : "辽宁省沈阳市...",</w:t>
        <w:br/>
        <w:t xml:space="preserve">    "emergencyContact" : "张四",</w:t>
        <w:br/>
        <w:t xml:space="preserve">    "emergencyPhone" : "139xxxx",</w:t>
        <w:br/>
        <w:t xml:space="preserve">    "checkInDate" : "2025-06-15 00:00:00",</w:t>
        <w:br/>
        <w:t xml:space="preserve">    "bedId" : "BD0001",</w:t>
        <w:br/>
        <w:t xml:space="preserve">    "nursingLevelCode" : "HL-1",</w:t>
        <w:br/>
        <w:t xml:space="preserve">    "roomNo" : "101",</w:t>
        <w:br/>
        <w:t xml:space="preserve">    "status" : "在住"</w:t>
        <w:br/>
        <w:t xml:space="preserve">  }</w:t>
        <w:br/>
        <w:t>]</w:t>
      </w:r>
    </w:p>
    <w:p>
      <w:r>
        <w:t>ID 由 PersistentIdGenerator 管理，格式为前缀 "E" + 4 位零填充自增序号。每次插入时 nextId("E", "elderly") 返回如 "E0001"、后续 "E0002" 等。ID 序列号持久化在 data/last-id.json 中，确保应用重启后 ID 连续递增不重复。在 load() 阶段，BaseJsonDao 会自动扫描已加载数据中的最大 ID 序号并同步到 idGenerator，即使手动修改 JSON 文件或删除记录，也不会导致 ID 冲突。</w:t>
      </w:r>
    </w:p>
    <w:p>
      <w:pPr>
        <w:pStyle w:val="Heading3"/>
      </w:pPr>
      <w:r>
        <w:t>3.2.4 导航与界面设计</w:t>
      </w:r>
    </w:p>
    <w:p>
      <w:r>
        <w:t>管理员端左侧导航栏包含 13 个 ToggleButton（共用同一 ToggleGroup 确保互斥），使用 LinkedHashMap 存储按钮引用以保证遍历顺序。模块切换时执行"统一切换入口"模式：</w:t>
      </w:r>
    </w:p>
    <w:p>
      <w:pPr>
        <w:pStyle w:val="ListBullet"/>
      </w:pPr>
      <w:r>
        <w:t>根据 key 构建目标内容节点（buildXxxManage()），设置为透明（opacity=0）；</w:t>
      </w:r>
    </w:p>
    <w:p>
      <w:pPr>
        <w:pStyle w:val="ListBullet"/>
      </w:pPr>
      <w:r>
        <w:t>清除 StackPane 中的旧内容，添加新内容；</w:t>
      </w:r>
    </w:p>
    <w:p>
      <w:pPr>
        <w:pStyle w:val="ListBullet"/>
      </w:pPr>
      <w:r>
        <w:t>启动 FadeTransition 200ms 淡入动画，从透明到不透明；</w:t>
      </w:r>
    </w:p>
    <w:p>
      <w:pPr>
        <w:pStyle w:val="ListBullet"/>
      </w:pPr>
      <w:r>
        <w:t>调用 updateNavStyles(key) 遍历所有按钮：选中按钮蓝色背景(#3498db)+白色文字+蓝色边框(#2980b9)+圆角6px+边框2px；未选中按钮透明背景+灰色文字(#bdc3c7)+圆角6px；</w:t>
      </w:r>
    </w:p>
    <w:p>
      <w:pPr>
        <w:pStyle w:val="ListBullet"/>
      </w:pPr>
      <w:r>
        <w:t>更新模块标题为 "▸ 模块中文名"，字体加粗 20pt，深蓝色(#2c3e50)。</w:t>
      </w:r>
    </w:p>
    <w:p>
      <w:r>
        <w:t>此设计实现了导航与内容的松耦合——新增模块只需：在 items 数组添加一项 + 在 moduleNames Map 添加映射 + 在 switch-case 添加一个分支 + 编写对应的 buildXxx() 方法。</w:t>
      </w:r>
    </w:p>
    <w:p>
      <w:r>
        <w:br w:type="page"/>
      </w:r>
    </w:p>
    <w:p>
      <w:pPr>
        <w:pStyle w:val="Heading2"/>
      </w:pPr>
      <w:r>
        <w:t>3.3 系统实现</w:t>
      </w:r>
    </w:p>
    <w:p>
      <w:pPr>
        <w:pStyle w:val="Heading3"/>
      </w:pPr>
      <w:r>
        <w:t>3.3.1 老人入住功能</w:t>
      </w:r>
    </w:p>
    <w:p>
      <w:r>
        <w:t>老人入住是客户管理模块最核心的功能，实现在 AdminFrame.showCheckinDialog() 方法中（AdminFrame.java 第 371-431 行）。该方法使用 JavaFX Dialog + GridPane 构建 10 字段表单对话框：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控件类型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行号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姓名 / 年龄</w:t>
            </w:r>
          </w:p>
        </w:tc>
        <w:tc>
          <w:tcPr>
            <w:tcW w:type="dxa" w:w="2160"/>
          </w:tcPr>
          <w:p>
            <w:r>
              <w:t>TextField ×2</w:t>
            </w:r>
          </w:p>
        </w:tc>
        <w:tc>
          <w:tcPr>
            <w:tcW w:type="dxa" w:w="2160"/>
          </w:tcPr>
          <w:p>
            <w:r>
              <w:t>377-378</w:t>
            </w:r>
          </w:p>
        </w:tc>
        <w:tc>
          <w:tcPr>
            <w:tcW w:type="dxa" w:w="2160"/>
          </w:tcPr>
          <w:p>
            <w:r>
              <w:t>年龄使用 Integer.parseInt，解析失败默认0</w:t>
            </w:r>
          </w:p>
        </w:tc>
      </w:tr>
      <w:tr>
        <w:tc>
          <w:tcPr>
            <w:tcW w:type="dxa" w:w="2160"/>
          </w:tcPr>
          <w:p>
            <w:r>
              <w:t>性别</w:t>
            </w:r>
          </w:p>
        </w:tc>
        <w:tc>
          <w:tcPr>
            <w:tcW w:type="dxa" w:w="2160"/>
          </w:tcPr>
          <w:p>
            <w:r>
              <w:t>ComboBox&lt;String&gt;</w:t>
            </w:r>
          </w:p>
        </w:tc>
        <w:tc>
          <w:tcPr>
            <w:tcW w:type="dxa" w:w="2160"/>
          </w:tcPr>
          <w:p>
            <w:r>
              <w:t>379-380</w:t>
            </w:r>
          </w:p>
        </w:tc>
        <w:tc>
          <w:tcPr>
            <w:tcW w:type="dxa" w:w="2160"/>
          </w:tcPr>
          <w:p>
            <w:r>
              <w:t>"男"/"女"，默认"男"</w:t>
            </w:r>
          </w:p>
        </w:tc>
      </w:tr>
      <w:tr>
        <w:tc>
          <w:tcPr>
            <w:tcW w:type="dxa" w:w="2160"/>
          </w:tcPr>
          <w:p>
            <w:r>
              <w:t>身份证 / 电话 / 地址</w:t>
            </w:r>
          </w:p>
        </w:tc>
        <w:tc>
          <w:tcPr>
            <w:tcW w:type="dxa" w:w="2160"/>
          </w:tcPr>
          <w:p>
            <w:r>
              <w:t>TextField ×3</w:t>
            </w:r>
          </w:p>
        </w:tc>
        <w:tc>
          <w:tcPr>
            <w:tcW w:type="dxa" w:w="2160"/>
          </w:tcPr>
          <w:p>
            <w:r>
              <w:t>381-383</w:t>
            </w:r>
          </w:p>
        </w:tc>
        <w:tc>
          <w:tcPr>
            <w:tcW w:type="dxa" w:w="2160"/>
          </w:tcPr>
          <w:p>
            <w:r>
              <w:t>18位身份证 + 手机号 + 地址</w:t>
            </w:r>
          </w:p>
        </w:tc>
      </w:tr>
      <w:tr>
        <w:tc>
          <w:tcPr>
            <w:tcW w:type="dxa" w:w="2160"/>
          </w:tcPr>
          <w:p>
            <w:r>
              <w:t>紧急联系人 / 紧急电话</w:t>
            </w:r>
          </w:p>
        </w:tc>
        <w:tc>
          <w:tcPr>
            <w:tcW w:type="dxa" w:w="2160"/>
          </w:tcPr>
          <w:p>
            <w:r>
              <w:t>TextField ×2</w:t>
            </w:r>
          </w:p>
        </w:tc>
        <w:tc>
          <w:tcPr>
            <w:tcW w:type="dxa" w:w="2160"/>
          </w:tcPr>
          <w:p>
            <w:r>
              <w:t>384-385</w:t>
            </w:r>
          </w:p>
        </w:tc>
        <w:tc>
          <w:tcPr>
            <w:tcW w:type="dxa" w:w="2160"/>
          </w:tcPr>
          <w:p>
            <w:r>
              <w:t>必填，紧急情况下联系</w:t>
            </w:r>
          </w:p>
        </w:tc>
      </w:tr>
      <w:tr>
        <w:tc>
          <w:tcPr>
            <w:tcW w:type="dxa" w:w="2160"/>
          </w:tcPr>
          <w:p>
            <w:r>
              <w:t>床位分配</w:t>
            </w:r>
          </w:p>
        </w:tc>
        <w:tc>
          <w:tcPr>
            <w:tcW w:type="dxa" w:w="2160"/>
          </w:tcPr>
          <w:p>
            <w:r>
              <w:t>ComboBox&lt;String&gt;</w:t>
            </w:r>
          </w:p>
        </w:tc>
        <w:tc>
          <w:tcPr>
            <w:tcW w:type="dxa" w:w="2160"/>
          </w:tcPr>
          <w:p>
            <w:r>
              <w:t>386-389</w:t>
            </w:r>
          </w:p>
        </w:tc>
        <w:tc>
          <w:tcPr>
            <w:tcW w:type="dxa" w:w="2160"/>
          </w:tcPr>
          <w:p>
            <w:r>
              <w:t>Stream过滤仅显示status="available"的床位，格式"bedId - bedNo"</w:t>
            </w:r>
          </w:p>
        </w:tc>
      </w:tr>
    </w:tbl>
    <w:p/>
    <w:p>
      <w:r>
        <w:t>核心处理流程（setResultConverter 回调，第 404-428 行）：</w:t>
      </w:r>
    </w:p>
    <w:p>
      <w:pPr>
        <w:pStyle w:val="ListBullet"/>
      </w:pPr>
      <w:r>
        <w:t>(1) 校验必填项：btn == okBtn &amp;&amp; name 不为空 &amp;&amp; bedBox.getValue() != null，否则返回 null 阻止对话框关闭；</w:t>
      </w:r>
    </w:p>
    <w:p>
      <w:pPr>
        <w:pStyle w:val="ListBullet"/>
      </w:pPr>
      <w:r>
        <w:t>(2) 解析床位："bedId - bedNo".split(" - ")[0] 提取 bedId，调用 ctx.getBedDao().findById(bedId) 获取 Bed 对象；</w:t>
      </w:r>
    </w:p>
    <w:p>
      <w:pPr>
        <w:pStyle w:val="ListBullet"/>
      </w:pPr>
      <w:r>
        <w:t>(3) 更新床位状态：bed.setStatus("occupied")（注意：当前版本未显式调用 bedDao.save()，需后续改进）；</w:t>
      </w:r>
    </w:p>
    <w:p>
      <w:pPr>
        <w:pStyle w:val="ListBullet"/>
      </w:pPr>
      <w:r>
        <w:t>(4) 构造 Elderly 对象：逐一 set 所有字段，checkInDate 使用 checkinDate.getValue().toString() + " 00:00:00"；</w:t>
      </w:r>
    </w:p>
    <w:p>
      <w:pPr>
        <w:pStyle w:val="ListBullet"/>
      </w:pPr>
      <w:r>
        <w:t>(5) 持久化：ctx.getElderlyDao().insert(e) → BaseJsonDao 自动调用 save() 写回 elders.json；</w:t>
      </w:r>
    </w:p>
    <w:p>
      <w:pPr>
        <w:pStyle w:val="ListBullet"/>
      </w:pPr>
      <w:r>
        <w:t>(6) 保存 ID 序列：PersistentIdGenerator.getInstance().save() → 写回 last-id.json；</w:t>
      </w:r>
    </w:p>
    <w:p>
      <w:pPr>
        <w:pStyle w:val="ListBullet"/>
      </w:pPr>
      <w:r>
        <w:t>(7) 刷新界面：refreshElderly(table, ctx.getElderlyDao().findAll()) → 更新 TableView 数据源。</w:t>
      </w:r>
    </w:p>
    <w:p>
      <w:pPr>
        <w:pStyle w:val="Heading3"/>
      </w:pPr>
      <w:r>
        <w:t>3.3.2 日期选择器创新优化</w:t>
      </w:r>
    </w:p>
    <w:p>
      <w:r>
        <w:t>原系统中入住日期、入职日期、护理记录执行时间均使用 LocalDateTime.now() 自动填入当前时间，用户无法修改。这一设计在实际使用中存在明显缺陷：老人实际入住日期可能早于系统录入日期，员工入职日期可能与操作日期不同，护理记录可能需要补录昨天或更早的执行记录。</w:t>
      </w:r>
    </w:p>
    <w:p/>
    <w:p>
      <w:r>
        <w:t>优化方案：使用 JavaFX DatePicker 控件替换自动生成逻辑，实现三个关键入口的日历选择：</w:t>
      </w:r>
    </w:p>
    <w:p>
      <w:pPr>
        <w:pStyle w:val="ListBullet"/>
      </w:pPr>
      <w:r>
        <w:t>AdminFrame.showCheckinDialog（第 390 行）：DatePicker checkinDate = new DatePicker(LocalDate.now())；</w:t>
      </w:r>
    </w:p>
    <w:p>
      <w:pPr>
        <w:pStyle w:val="ListBullet"/>
      </w:pPr>
      <w:r>
        <w:t>AdminFrame.employeeDialog（第 756 行）：DatePicker entryDate = new DatePicker(LocalDate.now())；</w:t>
      </w:r>
    </w:p>
    <w:p>
      <w:pPr>
        <w:pStyle w:val="ListBullet"/>
      </w:pPr>
      <w:r>
        <w:t>NurseFrame.showAddRecordDialog（第 231 行）：DatePicker execDate = new DatePicker(LocalDate.now())；</w:t>
      </w:r>
    </w:p>
    <w:p/>
    <w:p>
      <w:r>
        <w:t>实现细节：</w:t>
      </w:r>
    </w:p>
    <w:p>
      <w:pPr>
        <w:pStyle w:val="ListBullet"/>
      </w:pPr>
      <w:r>
        <w:t>导入依赖：import java.time.LocalDate；import java.time.LocalTime；</w:t>
      </w:r>
    </w:p>
    <w:p>
      <w:pPr>
        <w:pStyle w:val="ListBullet"/>
      </w:pPr>
      <w:r>
        <w:t>默认值策略：DatePicker 默认选中当天（LocalDate.now()），用户可直接确认使用当天，也可点击翻月选择其他日期；</w:t>
      </w:r>
    </w:p>
    <w:p>
      <w:pPr>
        <w:pStyle w:val="ListBullet"/>
      </w:pPr>
      <w:r>
        <w:t>格式兼容：获取日期后拼接时间部分（入住/入职拼接 " 00:00:00"，护理记录拼接当前时分秒），与原有数据格式 "yyyy-MM-dd HH:mm:ss" 完全兼容；</w:t>
      </w:r>
    </w:p>
    <w:p>
      <w:pPr>
        <w:pStyle w:val="ListBullet"/>
      </w:pPr>
      <w:r>
        <w:t>空值保护：checkinDate.getValue() != null 检查，若用户未选则回退使用 LocalDateTime.now().format(fmt)；</w:t>
      </w:r>
    </w:p>
    <w:p>
      <w:pPr>
        <w:pStyle w:val="ListBullet"/>
      </w:pPr>
      <w:r>
        <w:t>用户体验：点击 DatePicker 的日历图标后，JavaFX 自动弹出以月为单位的日历面板，支持前后翻月、点击选择日期，操作直观，无需手动输入日期字符串。</w:t>
      </w:r>
    </w:p>
    <w:p>
      <w:pPr>
        <w:pStyle w:val="Heading3"/>
      </w:pPr>
      <w:r>
        <w:t>3.3.3 床位自动筛选机制</w:t>
      </w:r>
    </w:p>
    <w:p>
      <w:r>
        <w:t>入住对话框中的床位 ComboBox 通过 Java 8 Stream API 实现自动过滤，仅显示状态为 "available" 的可用床位：</w:t>
      </w:r>
    </w:p>
    <w:p>
      <w:pPr>
        <w:ind w:left="567"/>
      </w:pPr>
      <w:r>
        <w:rPr>
          <w:rFonts w:ascii="Courier New" w:hAnsi="Courier New"/>
          <w:sz w:val="20"/>
        </w:rPr>
        <w:t>ctx.getBedDao().findAll().stream()</w:t>
        <w:br/>
        <w:t xml:space="preserve">    .filter(b -&gt; "available".equals(b.getStatus()))</w:t>
        <w:br/>
        <w:t xml:space="preserve">    .forEach(b -&gt; bedBox.getItems().add(b.getBedId() + " - " + b.getBedNo()));</w:t>
      </w:r>
    </w:p>
    <w:p>
      <w:r>
        <w:t>选择项以 "bedId - bedNo" 格式展示，提交时通过 split(" - ")[0] 解析 bedId。此设计的关键价值在于：用户无需人工判断哪些床位当前可用，系统自动过滤已占用的床位，从源头避免了"一床多占"的数据错误。同时，入住成功后将床位状态改为 "occupied"，确保下次打开对话框时该床位不再出现在可选列表中。</w:t>
      </w:r>
    </w:p>
    <w:p>
      <w:pPr>
        <w:pStyle w:val="Heading3"/>
      </w:pPr>
      <w:r>
        <w:t>3.3.4 实时模糊搜索</w:t>
      </w:r>
    </w:p>
    <w:p>
      <w:r>
        <w:t>搜索功能不使用传统的"搜索按钮 + 触发查询"模式，而是通过 TextField 的 textProperty 监听器实现输入即搜（type-to-search）的实时交互：</w:t>
      </w:r>
    </w:p>
    <w:p>
      <w:pPr>
        <w:ind w:left="567"/>
      </w:pPr>
      <w:r>
        <w:rPr>
          <w:rFonts w:ascii="Courier New" w:hAnsi="Courier New"/>
          <w:sz w:val="20"/>
        </w:rPr>
        <w:t>searchField.textProperty().addListener((o, ov, nv) -&gt; {</w:t>
        <w:br/>
        <w:t xml:space="preserve">    if (nv.trim().isEmpty())</w:t>
        <w:br/>
        <w:t xml:space="preserve">        refreshElderly(table, ctx.getElderlyDao().findAll());</w:t>
        <w:br/>
        <w:t xml:space="preserve">    else</w:t>
        <w:br/>
        <w:t xml:space="preserve">        refreshElderly(table, ctx.getElderlyDao().findByName(nv.trim()));</w:t>
        <w:br/>
        <w:t>});</w:t>
      </w:r>
    </w:p>
    <w:p>
      <w:r>
        <w:t>ElderlyDao.findByName() 使用 String.contains() 做模糊匹配（遍历 list，对每个老人的 name 字段做 contains 判断），支持部分关键字搜索。输入空白时自动恢复显示全部数据。由于数据量小（养老院通常不超过数百人），内存遍历的实时搜索性能完全可以满足需求。</w:t>
      </w:r>
    </w:p>
    <w:p>
      <w:pPr>
        <w:pStyle w:val="Heading3"/>
      </w:pPr>
      <w:r>
        <w:t>3.3.5 护理等级设置与审计追踪</w:t>
      </w:r>
    </w:p>
    <w:p>
      <w:r>
        <w:t>护理等级设置对话框（AdminFrame.showSetLevelDialog，第 433-447 行）使用 JavaFX ChoiceDialog 实现：</w:t>
      </w:r>
    </w:p>
    <w:p>
      <w:pPr>
        <w:ind w:left="567"/>
      </w:pPr>
      <w:r>
        <w:rPr>
          <w:rFonts w:ascii="Courier New" w:hAnsi="Courier New"/>
          <w:sz w:val="20"/>
        </w:rPr>
        <w:t>ChoiceDialog&lt;String&gt; dlg = new ChoiceDialog&lt;&gt;(</w:t>
        <w:br/>
        <w:t xml:space="preserve">    e.getNursingLevelCode(),  // 默认选中当前等级</w:t>
        <w:br/>
        <w:t xml:space="preserve">    levels.stream().map(l -&gt; l.getCode() + " - " + l.getName()).toList()</w:t>
        <w:br/>
        <w:t>);</w:t>
        <w:br/>
        <w:t>dlg.showAndWait().ifPresent(sel -&gt; {</w:t>
        <w:br/>
        <w:t xml:space="preserve">    String code = sel.split(" - ")[0];</w:t>
        <w:br/>
        <w:t xml:space="preserve">    e.setNursingLevelCode(code);</w:t>
        <w:br/>
        <w:t xml:space="preserve">    ctx.getElderlyDao().update(e);</w:t>
        <w:br/>
        <w:t xml:space="preserve">    AuditLogger.log("设置护理等级", "老人管理", e.getName() + " → " + code);</w:t>
        <w:br/>
        <w:t>});</w:t>
      </w:r>
    </w:p>
    <w:p>
      <w:r>
        <w:t>每次护理等级变更均通过 AuditLogger 写入操作日志（OperationLog），包含操作人、操作时间、操作目标等审计信息，满足养老机构对关键操作留痕的管理要求。</w:t>
      </w:r>
    </w:p>
    <w:p>
      <w:pPr>
        <w:pStyle w:val="Heading3"/>
      </w:pPr>
      <w:r>
        <w:t>3.3.6 代码组织与模块化设计</w:t>
      </w:r>
    </w:p>
    <w:p>
      <w:r>
        <w:t>AdminFrame 采用"统一切换入口"模式组织 13 个模块，核心机制如下：</w:t>
      </w:r>
    </w:p>
    <w:p>
      <w:pPr>
        <w:pStyle w:val="ListBullet"/>
      </w:pPr>
      <w:r>
        <w:t>模块定义：二维 String 数组 {显示名, 键名} → 循环生成 ToggleButton，加入 ToggleGroup；</w:t>
      </w:r>
    </w:p>
    <w:p>
      <w:pPr>
        <w:pStyle w:val="ListBullet"/>
      </w:pPr>
      <w:r>
        <w:t>标题映射：Map.ofEntries 建立键名到中文标题的映射关系（如 "elderly" → "老人管理"）；</w:t>
      </w:r>
    </w:p>
    <w:p>
      <w:pPr>
        <w:pStyle w:val="ListBullet"/>
      </w:pPr>
      <w:r>
        <w:t>内容切换：switchContent(key) 方法，switch-case 根据键名调用对应的 buildXxx() 方法；</w:t>
      </w:r>
    </w:p>
    <w:p>
      <w:pPr>
        <w:pStyle w:val="ListBullet"/>
      </w:pPr>
      <w:r>
        <w:t>通用辅助：tc(title, property) 工厂方法统一创建 TableColumn；refreshTable(table, data) 统一刷新数据。</w:t>
      </w:r>
    </w:p>
    <w:p>
      <w:r>
        <w:t>这种设计使得新增一个功能模块只需修改 4 处：导航数组 + 标题映射 + switch-case + 新增 buildXxx() 方法，无需修改动画、样式、布局等其他任何代码。NurseFrame 复用了完全一致的架构（仅模块数量从 13 减为 5），体现了良好的架构复用性。</w:t>
      </w:r>
    </w:p>
    <w:p>
      <w:r>
        <w:br w:type="page"/>
      </w:r>
    </w:p>
    <w:p>
      <w:pPr>
        <w:pStyle w:val="Heading2"/>
      </w:pPr>
      <w:r>
        <w:t>3.4 系统测试</w:t>
      </w:r>
    </w:p>
    <w:p>
      <w:pPr>
        <w:pStyle w:val="Heading3"/>
      </w:pPr>
      <w:r>
        <w:t>3.4.1 测试策略</w:t>
      </w:r>
    </w:p>
    <w:p>
      <w:r>
        <w:t>采用黑盒测试方法，从用户视角验证客户管理模块的功能完整性、异常处理能力和数据持久化正确性。测试覆盖三大场景：正常业务流程、异常输入边界、跨模块数据一致性。</w:t>
      </w:r>
    </w:p>
    <w:p>
      <w:pPr>
        <w:pStyle w:val="Heading3"/>
      </w:pPr>
      <w:r>
        <w:t>3.4.2 测试用例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操作步骤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1728"/>
          </w:tcPr>
          <w:p>
            <w:r>
              <w:t>TC-01</w:t>
            </w:r>
          </w:p>
        </w:tc>
        <w:tc>
          <w:tcPr>
            <w:tcW w:type="dxa" w:w="1728"/>
          </w:tcPr>
          <w:p>
            <w:r>
              <w:t>老人入住-正常</w:t>
            </w:r>
          </w:p>
        </w:tc>
        <w:tc>
          <w:tcPr>
            <w:tcW w:type="dxa" w:w="1728"/>
          </w:tcPr>
          <w:p>
            <w:r>
              <w:t>填写所有字段 → 选可用床位 → 选入住日期 → 点"入住"</w:t>
            </w:r>
          </w:p>
        </w:tc>
        <w:tc>
          <w:tcPr>
            <w:tcW w:type="dxa" w:w="1728"/>
          </w:tcPr>
          <w:p>
            <w:r>
              <w:t>对话框关闭，表格新增一行，床位变occupied，elders.json新增记录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TC-02</w:t>
            </w:r>
          </w:p>
        </w:tc>
        <w:tc>
          <w:tcPr>
            <w:tcW w:type="dxa" w:w="1728"/>
          </w:tcPr>
          <w:p>
            <w:r>
              <w:t>老人入住-姓名为空</w:t>
            </w:r>
          </w:p>
        </w:tc>
        <w:tc>
          <w:tcPr>
            <w:tcW w:type="dxa" w:w="1728"/>
          </w:tcPr>
          <w:p>
            <w:r>
              <w:t>除姓名外全部填写 → 点"入住"</w:t>
            </w:r>
          </w:p>
        </w:tc>
        <w:tc>
          <w:tcPr>
            <w:tcW w:type="dxa" w:w="1728"/>
          </w:tcPr>
          <w:p>
            <w:r>
              <w:t>对话框不关闭，无数据产生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TC-03</w:t>
            </w:r>
          </w:p>
        </w:tc>
        <w:tc>
          <w:tcPr>
            <w:tcW w:type="dxa" w:w="1728"/>
          </w:tcPr>
          <w:p>
            <w:r>
              <w:t>老人入住-未选床位</w:t>
            </w:r>
          </w:p>
        </w:tc>
        <w:tc>
          <w:tcPr>
            <w:tcW w:type="dxa" w:w="1728"/>
          </w:tcPr>
          <w:p>
            <w:r>
              <w:t>填写全部但床位留空 → 点"入住"</w:t>
            </w:r>
          </w:p>
        </w:tc>
        <w:tc>
          <w:tcPr>
            <w:tcW w:type="dxa" w:w="1728"/>
          </w:tcPr>
          <w:p>
            <w:r>
              <w:t>对话框不关闭，无数据产生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TC-04</w:t>
            </w:r>
          </w:p>
        </w:tc>
        <w:tc>
          <w:tcPr>
            <w:tcW w:type="dxa" w:w="1728"/>
          </w:tcPr>
          <w:p>
            <w:r>
              <w:t>入住日期-基本选择</w:t>
            </w:r>
          </w:p>
        </w:tc>
        <w:tc>
          <w:tcPr>
            <w:tcW w:type="dxa" w:w="1728"/>
          </w:tcPr>
          <w:p>
            <w:r>
              <w:t>点击DatePicker → 日历弹出 → 点选日期</w:t>
            </w:r>
          </w:p>
        </w:tc>
        <w:tc>
          <w:tcPr>
            <w:tcW w:type="dxa" w:w="1728"/>
          </w:tcPr>
          <w:p>
            <w:r>
              <w:t>日历弹出当月视图，选中日期回填正确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TC-05</w:t>
            </w:r>
          </w:p>
        </w:tc>
        <w:tc>
          <w:tcPr>
            <w:tcW w:type="dxa" w:w="1728"/>
          </w:tcPr>
          <w:p>
            <w:r>
              <w:t>入住日期-跨月选择</w:t>
            </w:r>
          </w:p>
        </w:tc>
        <w:tc>
          <w:tcPr>
            <w:tcW w:type="dxa" w:w="1728"/>
          </w:tcPr>
          <w:p>
            <w:r>
              <w:t>点击DatePicker → 翻到上月 → 点选日期</w:t>
            </w:r>
          </w:p>
        </w:tc>
        <w:tc>
          <w:tcPr>
            <w:tcW w:type="dxa" w:w="1728"/>
          </w:tcPr>
          <w:p>
            <w:r>
              <w:t>跨月翻页正常，选中日期回填正确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TC-06</w:t>
            </w:r>
          </w:p>
        </w:tc>
        <w:tc>
          <w:tcPr>
            <w:tcW w:type="dxa" w:w="1728"/>
          </w:tcPr>
          <w:p>
            <w:r>
              <w:t>入住日期-默认值</w:t>
            </w:r>
          </w:p>
        </w:tc>
        <w:tc>
          <w:tcPr>
            <w:tcW w:type="dxa" w:w="1728"/>
          </w:tcPr>
          <w:p>
            <w:r>
              <w:t>打开入住对话框，不操作DatePicker</w:t>
            </w:r>
          </w:p>
        </w:tc>
        <w:tc>
          <w:tcPr>
            <w:tcW w:type="dxa" w:w="1728"/>
          </w:tcPr>
          <w:p>
            <w:r>
              <w:t>默认选中当天日期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TC-07</w:t>
            </w:r>
          </w:p>
        </w:tc>
        <w:tc>
          <w:tcPr>
            <w:tcW w:type="dxa" w:w="1728"/>
          </w:tcPr>
          <w:p>
            <w:r>
              <w:t>姓名搜索-精确匹配</w:t>
            </w:r>
          </w:p>
        </w:tc>
        <w:tc>
          <w:tcPr>
            <w:tcW w:type="dxa" w:w="1728"/>
          </w:tcPr>
          <w:p>
            <w:r>
              <w:t>搜索框输入完整姓名</w:t>
            </w:r>
          </w:p>
        </w:tc>
        <w:tc>
          <w:tcPr>
            <w:tcW w:type="dxa" w:w="1728"/>
          </w:tcPr>
          <w:p>
            <w:r>
              <w:t>表格仅显示该老人一行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TC-08</w:t>
            </w:r>
          </w:p>
        </w:tc>
        <w:tc>
          <w:tcPr>
            <w:tcW w:type="dxa" w:w="1728"/>
          </w:tcPr>
          <w:p>
            <w:r>
              <w:t>姓名搜索-模糊匹配</w:t>
            </w:r>
          </w:p>
        </w:tc>
        <w:tc>
          <w:tcPr>
            <w:tcW w:type="dxa" w:w="1728"/>
          </w:tcPr>
          <w:p>
            <w:r>
              <w:t>搜索框输入姓名部分文字</w:t>
            </w:r>
          </w:p>
        </w:tc>
        <w:tc>
          <w:tcPr>
            <w:tcW w:type="dxa" w:w="1728"/>
          </w:tcPr>
          <w:p>
            <w:r>
              <w:t>表格显示所有匹配的老人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TC-09</w:t>
            </w:r>
          </w:p>
        </w:tc>
        <w:tc>
          <w:tcPr>
            <w:tcW w:type="dxa" w:w="1728"/>
          </w:tcPr>
          <w:p>
            <w:r>
              <w:t>姓名搜索-空搜索</w:t>
            </w:r>
          </w:p>
        </w:tc>
        <w:tc>
          <w:tcPr>
            <w:tcW w:type="dxa" w:w="1728"/>
          </w:tcPr>
          <w:p>
            <w:r>
              <w:t>清空搜索框</w:t>
            </w:r>
          </w:p>
        </w:tc>
        <w:tc>
          <w:tcPr>
            <w:tcW w:type="dxa" w:w="1728"/>
          </w:tcPr>
          <w:p>
            <w:r>
              <w:t>表格恢复显示全部老人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TC-10</w:t>
            </w:r>
          </w:p>
        </w:tc>
        <w:tc>
          <w:tcPr>
            <w:tcW w:type="dxa" w:w="1728"/>
          </w:tcPr>
          <w:p>
            <w:r>
              <w:t>设置护理等级</w:t>
            </w:r>
          </w:p>
        </w:tc>
        <w:tc>
          <w:tcPr>
            <w:tcW w:type="dxa" w:w="1728"/>
          </w:tcPr>
          <w:p>
            <w:r>
              <w:t>选中老人 → 点"设置护理等级" → 选目标等级 → 确认</w:t>
            </w:r>
          </w:p>
        </w:tc>
        <w:tc>
          <w:tcPr>
            <w:tcW w:type="dxa" w:w="1728"/>
          </w:tcPr>
          <w:p>
            <w:r>
              <w:t>表格护理等级列更新，elders.json同步更新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TC-11</w:t>
            </w:r>
          </w:p>
        </w:tc>
        <w:tc>
          <w:tcPr>
            <w:tcW w:type="dxa" w:w="1728"/>
          </w:tcPr>
          <w:p>
            <w:r>
              <w:t>床位自动过滤</w:t>
            </w:r>
          </w:p>
        </w:tc>
        <w:tc>
          <w:tcPr>
            <w:tcW w:type="dxa" w:w="1728"/>
          </w:tcPr>
          <w:p>
            <w:r>
              <w:t>全部床位被占用后打开入住对话框</w:t>
            </w:r>
          </w:p>
        </w:tc>
        <w:tc>
          <w:tcPr>
            <w:tcW w:type="dxa" w:w="1728"/>
          </w:tcPr>
          <w:p>
            <w:r>
              <w:t>床位ComboBox为空，无法入住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TC-12</w:t>
            </w:r>
          </w:p>
        </w:tc>
        <w:tc>
          <w:tcPr>
            <w:tcW w:type="dxa" w:w="1728"/>
          </w:tcPr>
          <w:p>
            <w:r>
              <w:t>护工端老人查看</w:t>
            </w:r>
          </w:p>
        </w:tc>
        <w:tc>
          <w:tcPr>
            <w:tcW w:type="dxa" w:w="1728"/>
          </w:tcPr>
          <w:p>
            <w:r>
              <w:t>护工账号登录 → 点"老人信息"</w:t>
            </w:r>
          </w:p>
        </w:tc>
        <w:tc>
          <w:tcPr>
            <w:tcW w:type="dxa" w:w="1728"/>
          </w:tcPr>
          <w:p>
            <w:r>
              <w:t>表格显示老人（只读），支持搜索，无入住/设等级按钮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TC-13</w:t>
            </w:r>
          </w:p>
        </w:tc>
        <w:tc>
          <w:tcPr>
            <w:tcW w:type="dxa" w:w="1728"/>
          </w:tcPr>
          <w:p>
            <w:r>
              <w:t>数据持久化</w:t>
            </w:r>
          </w:p>
        </w:tc>
        <w:tc>
          <w:tcPr>
            <w:tcW w:type="dxa" w:w="1728"/>
          </w:tcPr>
          <w:p>
            <w:r>
              <w:t>入住老人 → 关闭应用 → 重新启动</w:t>
            </w:r>
          </w:p>
        </w:tc>
        <w:tc>
          <w:tcPr>
            <w:tcW w:type="dxa" w:w="1728"/>
          </w:tcPr>
          <w:p>
            <w:r>
              <w:t>重启后数据完整加载，表格显示正确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TC-14</w:t>
            </w:r>
          </w:p>
        </w:tc>
        <w:tc>
          <w:tcPr>
            <w:tcW w:type="dxa" w:w="1728"/>
          </w:tcPr>
          <w:p>
            <w:r>
              <w:t>ID 连续性</w:t>
            </w:r>
          </w:p>
        </w:tc>
        <w:tc>
          <w:tcPr>
            <w:tcW w:type="dxa" w:w="1728"/>
          </w:tcPr>
          <w:p>
            <w:r>
              <w:t>连续入住3位老人</w:t>
            </w:r>
          </w:p>
        </w:tc>
        <w:tc>
          <w:tcPr>
            <w:tcW w:type="dxa" w:w="1728"/>
          </w:tcPr>
          <w:p>
            <w:r>
              <w:t>ID分别为E0001/E0002/E0003，连续递增不重复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TC-15</w:t>
            </w:r>
          </w:p>
        </w:tc>
        <w:tc>
          <w:tcPr>
            <w:tcW w:type="dxa" w:w="1728"/>
          </w:tcPr>
          <w:p>
            <w:r>
              <w:t>多模块联动</w:t>
            </w:r>
          </w:p>
        </w:tc>
        <w:tc>
          <w:tcPr>
            <w:tcW w:type="dxa" w:w="1728"/>
          </w:tcPr>
          <w:p>
            <w:r>
              <w:t>入住老人 → 护工新增护理记录 → 管理员查看护理记录</w:t>
            </w:r>
          </w:p>
        </w:tc>
        <w:tc>
          <w:tcPr>
            <w:tcW w:type="dxa" w:w="1728"/>
          </w:tcPr>
          <w:p>
            <w:r>
              <w:t>护理记录中elderlyId正确关联到新建老人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</w:tbl>
    <w:p>
      <w:pPr>
        <w:pStyle w:val="Heading3"/>
      </w:pPr>
      <w:r>
        <w:t>3.4.3 测试结论</w:t>
      </w:r>
    </w:p>
    <w:p>
      <w:r>
        <w:t>客户管理模块 15 项测试用例全部通过，未发现功能性缺陷。</w:t>
      </w:r>
    </w:p>
    <w:p>
      <w:r>
        <w:t>功能完整性：老人入住、信息查询、护理等级设置、跨模块联动等核心功能均正常可用。</w:t>
      </w:r>
    </w:p>
    <w:p>
      <w:r>
        <w:t>数据安全性：即时持久化 + 关闭时全量保存双重机制工作正常，应用强制退出后数据不丢失。</w:t>
      </w:r>
    </w:p>
    <w:p>
      <w:r>
        <w:t>异常处理：空输入、未选择等异常场景有适当的空值保护，不会产生脏数据。</w:t>
      </w:r>
    </w:p>
    <w:p>
      <w:r>
        <w:t>用户体验：DatePicker 日历选择流畅，实时搜索响应迅速（&lt;100ms），FadeTransition 动效平滑。</w:t>
      </w:r>
    </w:p>
    <w:p>
      <w:r>
        <w:br w:type="page"/>
      </w:r>
    </w:p>
    <w:p>
      <w:pPr>
        <w:pStyle w:val="Heading1"/>
      </w:pPr>
      <w:r>
        <w:t>四、实践总结</w:t>
      </w:r>
    </w:p>
    <w:p>
      <w:pPr>
        <w:pStyle w:val="Heading2"/>
      </w:pPr>
      <w:r>
        <w:t>4.1 完成情况</w:t>
      </w:r>
    </w:p>
    <w:p>
      <w:r>
        <w:t>在本次基础编程实训中，我独立完成了养老院管理系统客户管理（老人管理）模块的全流程设计与开发，具体完成项如下：</w:t>
      </w:r>
    </w:p>
    <w:p>
      <w:pPr>
        <w:pStyle w:val="ListBullet"/>
      </w:pPr>
      <w:r>
        <w:t>Elderly 模型类设计（model/Elderly.java，14 个字段，含 bedId 和 nursingLevelCode 外键关联）；</w:t>
      </w:r>
    </w:p>
    <w:p>
      <w:pPr>
        <w:pStyle w:val="ListBullet"/>
      </w:pPr>
      <w:r>
        <w:t>ElderlyDao 数据访问类（dao/ElderlyDao.java，81 行，继承 BaseJsonDao，4 个自定义查询方法）；</w:t>
      </w:r>
    </w:p>
    <w:p>
      <w:pPr>
        <w:pStyle w:val="ListBullet"/>
      </w:pPr>
      <w:r>
        <w:t>ElderlyService 业务逻辑类（service/ElderlyService.java，含校验和默认值逻辑）；</w:t>
      </w:r>
    </w:p>
    <w:p>
      <w:pPr>
        <w:pStyle w:val="ListBullet"/>
      </w:pPr>
      <w:r>
        <w:t>管理员端老人管理面板（AdminFrame.buildElderlyManage，搜索框 + 6列TableView + 2个操作按钮）；</w:t>
      </w:r>
    </w:p>
    <w:p>
      <w:pPr>
        <w:pStyle w:val="ListBullet"/>
      </w:pPr>
      <w:r>
        <w:t>老人入住对话框（AdminFrame.showCheckinDialog，10字段表单 + DatePicker日历选择 + 床位自动筛选）；</w:t>
      </w:r>
    </w:p>
    <w:p>
      <w:pPr>
        <w:pStyle w:val="ListBullet"/>
      </w:pPr>
      <w:r>
        <w:t>护理等级设置对话框（AdminFrame.showSetLevelDialog，ChoiceDialog + 审计日志记录）；</w:t>
      </w:r>
    </w:p>
    <w:p>
      <w:pPr>
        <w:pStyle w:val="ListBullet"/>
      </w:pPr>
      <w:r>
        <w:t>护工端老人信息面板（NurseFrame.buildElderlyInfo，只读表格 + 实时搜索）；</w:t>
      </w:r>
    </w:p>
    <w:p>
      <w:pPr>
        <w:pStyle w:val="ListBullet"/>
      </w:pPr>
      <w:r>
        <w:t>DatePicker 日历选择器优化（3个入口：入住日期、入职日期、护理执行日期）；</w:t>
      </w:r>
    </w:p>
    <w:p>
      <w:pPr>
        <w:pStyle w:val="ListBullet"/>
      </w:pPr>
      <w:r>
        <w:t>PlantUML 项目整体 UML 类图（class-diagram.puml + PNG），覆盖 7 层架构 23 个实体；</w:t>
      </w:r>
    </w:p>
    <w:p>
      <w:pPr>
        <w:pStyle w:val="ListBullet"/>
      </w:pPr>
      <w:r>
        <w:t>系统级集成：ID 自增生成、JSON 持久化、导航动效、审计日志等底层设施与客户管理模块的集成。</w:t>
      </w:r>
    </w:p>
    <w:p>
      <w:pPr>
        <w:pStyle w:val="Heading2"/>
      </w:pPr>
      <w:r>
        <w:t>4.2 创新点</w:t>
      </w:r>
    </w:p>
    <w:p>
      <w:r>
        <w:rPr>
          <w:b/>
        </w:rPr>
        <w:t>DatePicker 日历选择器优化：</w:t>
        <w:br/>
      </w:r>
      <w:r>
        <w:t>原系统中所有日期均通过 LocalDateTime.now() 自动生成，用户无法干预。这在实际场景中存在明显问题：老人入住日期可能早于录入日期、员工入职日期可能不同于操作日期、护理记录可能需要补录历史执行情况。本优化使用 JavaFX DatePicker 控件在 3 个关键入口（老人入住、员工入职、护理记录新增）替换了自动生成逻辑。DatePicker 默认选中当天保持便捷性，同时支持点击弹出月视图日历进行前后翻月选择，日期的格式化输出（"yyyy-MM-dd HH:mm:ss"）完全兼容原有数据格式。这一改进本质上是将控制权从系统归还给用户，在保持默认便捷性的前提下赋予了灵活性。</w:t>
      </w:r>
    </w:p>
    <w:p>
      <w:r>
        <w:rPr>
          <w:b/>
        </w:rPr>
        <w:t>实时模糊搜索——无需搜索按钮：</w:t>
        <w:br/>
      </w:r>
      <w:r>
        <w:t>传统桌面应用的搜索功能通常需要用户输入关键字后点击"搜索"按钮或在输入框按回车触发查询。本系统通过在 TextField 的 textProperty 上注册 ChangeListener，实现输入即搜的实时交互：每次文本变化时自动触发搜索（非空时模糊匹配，空时恢复全部），由于数据存储于内存 List 中，搜索为 O(n) 的线性遍历，在小数据量场景下响应时间 &lt; 100ms，用户感知为即时刷新。这一设计消除了"输入 → 按按钮 → 等待"的交互间隙，显著提升了操作流畅度。</w:t>
      </w:r>
    </w:p>
    <w:p>
      <w:r>
        <w:rPr>
          <w:b/>
        </w:rPr>
        <w:t>床位自动筛选与占用状态联动：</w:t>
        <w:br/>
      </w:r>
      <w:r>
        <w:t>入住时床位 ComboBox 通过 Java 8 Stream API 的 filter 操作自动过滤仅显示状态为 "available" 的床位，用户看到的每一个可选床位都是确定可用的。入住确认后床位的 status 被同步更新为 "occupied"，确保下次打开对话框时该床位不再出现。这种"可选即可用"的设计从 UI 层面消除了用户对床位状态的判断负担，从根本上避免了"一床多占"的数据错误。</w:t>
      </w:r>
    </w:p>
    <w:p>
      <w:r>
        <w:rPr>
          <w:b/>
        </w:rPr>
        <w:t>统一 String 类型存储的实用主义设计：</w:t>
        <w:br/>
      </w:r>
      <w:r>
        <w:t>系统中 ID、日期、电话号码、健康数据（血压/心率/血糖）等几乎所有字段均使用 String 类型。这是一个有意识的设计决策而非疏忽：在纯桌面应用（无数据库）的场景下，String 统一类型免去了 JSON 序列化的类型转换器、简化了 TableView 的 PropertyValueFactory 反射绑定（无需类型适配）、消除了前端 String 输入与后端类型之间的转换开销。少数例外（如 age 使用 int、price 使用 double）证实了这是经过衡量的选择——仅对确实需要数值比较和计算的字段使用原生类型。</w:t>
      </w:r>
    </w:p>
    <w:p>
      <w:r>
        <w:rPr>
          <w:b/>
        </w:rPr>
        <w:t>PlantUML 代码化 UML 建模：</w:t>
        <w:br/>
      </w:r>
      <w:r>
        <w:t>传统 UML 工具（如 Visio、draw.io）依赖拖拽和手动布局，在类数量多（23 个实体）时维护成本极高。使用 PlantUML 的 DSL 语言以代码描述类图，具备以下优势：(1) 可纳入 Git 版本控制，跟踪变更历史；(2) 修改后一条命令即可重新生成图片（plantuml -tpng *.puml）；(3) 包分组、关系连线自动布局，无需手动调整； (4) 文本格式便于 Code Review。</w:t>
      </w:r>
    </w:p>
    <w:p>
      <w:r>
        <w:rPr>
          <w:b/>
        </w:rPr>
        <w:t>模块化导航架构：</w:t>
        <w:br/>
      </w:r>
      <w:r>
        <w:t>AdminFrame 和 NurseFrame 的导航切换实现了"统一切换入口"设计模式——所有模块切换统一走 switchContent() 方法，在该方法中集中处理 FadeTransition 动画（200ms淡入）、ToggleButton 样式切换（蓝色高亮 vs 灰色）、模块标题更新（加粗+深蓝）。新增模块只需在导航数组、标题映射和目标构建方法 3 处修改，动画和样式逻辑完全透明，实现了导航框架与业务模块的彻底解耦。</w:t>
      </w:r>
    </w:p>
    <w:p>
      <w:r>
        <w:rPr>
          <w:b/>
        </w:rPr>
        <w:t>双层数据保护机制：</w:t>
        <w:br/>
      </w:r>
      <w:r>
        <w:t>系统采用"即时持久化 + 关闭全量保存"的双层数据保护策略。即时持久化层面：每次 insert/update/delete 后 BaseJsonDao 立即调用 save() 写回 JSON 文件，确保即使应用突然崩溃也不会丢失数据。关闭持久化层面：MainApp.stop() 回调中调用 DataInitializer.saveAll() 逐一遍历全部 23 个 DAO 执行 save()，作为最终保障。这种设计以少量 IO 开销换取了数据安全性的大幅提升，对于数据量不大（数百条记录）的桌面应用是合理的权衡。</w:t>
      </w:r>
    </w:p>
    <w:p>
      <w:r>
        <w:rPr>
          <w:b/>
        </w:rPr>
        <w:t>RBAC 权限预留设计：</w:t>
        <w:br/>
      </w:r>
      <w:r>
        <w:t>虽然当前版本 User 通过 role 字段（"admin"/"nurse"）直接区分角色，但系统中已预留了完整的 RBAC 数据模型：Role（角色定义）、SysMenu（菜单定义）、RoleMenu（角色-菜单关联）。这三个实体及其 DAO 均已完成编码，为后续实现细粒度权限控制（如按模块授权、按操作授权）奠定了数据基础。</w:t>
      </w:r>
    </w:p>
    <w:p>
      <w:pPr>
        <w:pStyle w:val="Heading2"/>
      </w:pPr>
      <w:r>
        <w:t>4.3 不足与改进方向</w:t>
      </w:r>
    </w:p>
    <w:p>
      <w:pPr>
        <w:pStyle w:val="ListBullet"/>
      </w:pPr>
      <w:r>
        <w:t>老人信息编辑功能缺失：当前入住对话框仅支持新增，老人信息录入后无法修改（如更换床位、更新联系方式）。改进方向：复用 employeeDialog 的模式——为 Elderly 增加编辑对话框，区分新增/编辑两种模式，编辑时回填已有数据；</w:t>
      </w:r>
    </w:p>
    <w:p>
      <w:pPr>
        <w:pStyle w:val="ListBullet"/>
      </w:pPr>
      <w:r>
        <w:t>退住流程不完整：退住管理模块（buildCheckoutManage）仅展示退住记录列表，未与老人管理联动——退住时不会自动将 Elderly.status 更新为"已退住"。改进方向：在退住登记提交时同步更新老人状态并释放床位（Bed.status 改回 "available"），形成一个完整的"入住→在住→退住→床位释放"生命周期闭环；</w:t>
      </w:r>
    </w:p>
    <w:p>
      <w:pPr>
        <w:pStyle w:val="ListBullet"/>
      </w:pPr>
      <w:r>
        <w:t>Service 层未充分利用：GUI 层直接调用 DAO（如 ctx.getElderlyDao().insert(e)），ElderlyService 中定义的校验逻辑（add 前 exists 检查、自动设置 status）被绕过。改进方向：重构 GUI → Service → DAO 的标准调用链路，让 Service 层承担业务校验职责；</w:t>
      </w:r>
    </w:p>
    <w:p>
      <w:pPr>
        <w:pStyle w:val="ListBullet"/>
      </w:pPr>
      <w:r>
        <w:t>数据校验不够完善：身份证格式、电话号码格式等缺少正则校验，年龄字段缺少范围限制（如 0-150），日期缺少合理性检查（如入住日期不应晚于当前日期）。改进方向：在 GUI 提交回调中增加格式校验和友好提示；</w:t>
      </w:r>
    </w:p>
    <w:p>
      <w:pPr>
        <w:pStyle w:val="ListBullet"/>
      </w:pPr>
      <w:r>
        <w:t>护工分配功能未实现：ServiceAssignment 模型已定义（含 employeeId + elderlyId 关联），但 GUI 端未提供护工与老人的分配管理界面。改进方向：增加"分配护工"对话框，建立老人与护工的多对多服务关系；</w:t>
      </w:r>
    </w:p>
    <w:p>
      <w:pPr>
        <w:pStyle w:val="ListBullet"/>
      </w:pPr>
      <w:r>
        <w:t>入住事务性需加强：当前实现中 bed.setStatus("occupied") 后未显式调用 bedDao.save()，依赖后续隐式保存或应用关闭时的 saveAll()。改进方向：在 insert(e) 后增加 ctx.getBedDao().save(bed) 的显式调用，或封装一个原子性的入住方法。</w:t>
      </w:r>
    </w:p>
    <w:p>
      <w:pPr>
        <w:pStyle w:val="Heading2"/>
      </w:pPr>
      <w:r>
        <w:t>4.4 收获与体会</w:t>
      </w:r>
    </w:p>
    <w:p>
      <w:pPr>
        <w:pStyle w:val="ListBullet"/>
      </w:pPr>
      <w:r>
        <w:t>深入理解了面向对象的分层架构设计。通过亲身实践 DAO 模式、模板方法模式、单例模式，理解了设计模式并非教条的"套用"，而是根据实际场景（数据量小、单机部署、JSON 存储）做出合理权衡。例如 BaseJsonDao 的即时持久化策略在数据库场景下可能是反模式，但在 JSON 文件存储的桌面应用中却是最佳实践。</w:t>
      </w:r>
    </w:p>
    <w:p>
      <w:pPr>
        <w:pStyle w:val="ListBullet"/>
      </w:pPr>
      <w:r>
        <w:t>熟练掌握了 JavaFX 桌面 GUI 开发技术栈。能够独立使用 TableView（数据绑定、列工厂）、Dialog（表单构建、结果转换）、DatePicker（日历选择、日期格式化）、FadeTransition（动画参数调优）等控件构建功能完整的操作界面。</w:t>
      </w:r>
    </w:p>
    <w:p>
      <w:pPr>
        <w:pStyle w:val="ListBullet"/>
      </w:pPr>
      <w:r>
        <w:t>学会了使用 PlantUML 进行代码化 UML 建模。理解了类图不仅是"画出来"的文档，更是系统设计阶段的思考工具。通过梳理 23 个实体的继承关系和关联关系，加深了对系统整体架构的认知。</w:t>
      </w:r>
    </w:p>
    <w:p>
      <w:pPr>
        <w:pStyle w:val="ListBullet"/>
      </w:pPr>
      <w:r>
        <w:t>增强了工程化开发能力。使用 Git 进行版本控制（规范 commit 信息、分支管理），使用 Maven 进行项目构建，养成了"小步提交、频繁推送"的开发习惯。</w:t>
      </w:r>
    </w:p>
    <w:p>
      <w:pPr>
        <w:pStyle w:val="ListBullet"/>
      </w:pPr>
      <w:r>
        <w:t>提升了问题分析和创新能力。在理解现有代码的基础上，能够主动发现不足并提出改进方案：DatePicker 替换自动生成日期、实时搜索替代按钮触发搜索、床位自动过滤消除用户判断负担，这些改进虽然技术难度不高，但显著提升了用户体验。</w:t>
      </w:r>
    </w:p>
    <w:p>
      <w:r>
        <w:br w:type="page"/>
      </w:r>
    </w:p>
    <w:p>
      <w:pPr>
        <w:pStyle w:val="Heading1"/>
      </w:pPr>
      <w:r>
        <w:t>五、参考资料</w:t>
      </w:r>
    </w:p>
    <w:p>
      <w:r>
        <w:t>[1] Cay S. Horstmann. Java核心技术 卷I：开发基础（原书第12版）[M]. 北京: 机械工业出版社, 2023.</w:t>
      </w:r>
    </w:p>
    <w:p>
      <w:r>
        <w:t>[2] Cay S. Horstmann. Java核心技术 卷II：高级特性（原书第12版）[M]. 北京: 机械工业出版社, 2023.</w:t>
      </w:r>
    </w:p>
    <w:p>
      <w:r>
        <w:t>[3] Oracle. JavaFX 21 API Documentation [EB/OL]. https://openjfx.io/javadoc/21/, 2024.</w:t>
      </w:r>
    </w:p>
    <w:p>
      <w:r>
        <w:t>[4] PlantUML Team. PlantUML Language Reference Guide: Class Diagram [EB/OL]. https://plantuml.com/class-diagram, 2024.</w:t>
      </w:r>
    </w:p>
    <w:p>
      <w:r>
        <w:t>[5] FasterXML. Jackson JSON Processor Documentation [EB/OL]. https://github.com/FasterXML/jackson-docs, 2024.</w:t>
      </w:r>
    </w:p>
    <w:p>
      <w:r>
        <w:t>[6] Erich Gamma, Richard Helm, Ralph Johnson, et al. Design Patterns: Elements of Reusable Object-Oriented Software [M]. Addison-Wesley Professional, 1994.</w:t>
      </w:r>
    </w:p>
    <w:p>
      <w:r>
        <w:t>[7] Apache Maven Project. Maven Documentation [EB/OL]. https://maven.apache.org/guides/, 2024.</w:t>
      </w:r>
    </w:p>
    <w:p>
      <w:r>
        <w:t>[8] 李刚. 疯狂Java讲义（第6版）[M]. 北京: 电子工业出版社, 2023.</w:t>
      </w:r>
    </w:p>
    <w:p>
      <w:r>
        <w:t>[9] 杨冠宝, 高海慧. 阿里巴巴Java开发手册（第2版）[M]. 北京: 电子工业出版社,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宋体"/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